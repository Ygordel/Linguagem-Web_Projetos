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PUBLICANDO E GERANDO UMA PÁGINA NO GITHUB</w:t>
      </w:r>
    </w:p>
    <w:p>
      <w:pPr>
        <w:jc w:val="center"/>
      </w:pPr>
      <w:r>
        <w:rPr>
          <w:i/>
          <w:sz w:val="22"/>
        </w:rPr>
        <w:t>Guia aprofundado — do repositório à publicação com GitHub Pages</w:t>
      </w:r>
    </w:p>
    <w:p>
      <w:pPr>
        <w:spacing w:after="120" w:line="276" w:lineRule="auto"/>
      </w:pPr>
      <w:r>
        <w:t>Este material amplia o conteúdo do documento original, mantendo a sequência apresentada: criação do repositório, envio dos arquivos do projeto, configuração do GitHub Pages e verificação da página publicada. As imagens do material original servem como referência visual para as etapas.</w:t>
      </w:r>
    </w:p>
    <w:p>
      <w:r>
        <w:rPr>
          <w:b/>
          <w:sz w:val="30"/>
        </w:rPr>
        <w:t>1. Criando um novo repositório</w:t>
      </w:r>
    </w:p>
    <w:p>
      <w:pPr>
        <w:spacing w:after="120" w:line="276" w:lineRule="auto"/>
      </w:pPr>
      <w:r>
        <w:t>O primeiro passo é criar um repositório no GitHub. O repositório funciona como o espaço onde ficarão armazenados os arquivos do projeto, além do histórico das alterações realizadas.</w:t>
      </w:r>
    </w:p>
    <w:p>
      <w:pPr>
        <w:pStyle w:val="ListNumber"/>
      </w:pPr>
      <w:r>
        <w:t>Acesse sua conta do GitHub e inicie a criação de um novo repositório.</w:t>
      </w:r>
    </w:p>
    <w:p>
      <w:pPr>
        <w:pStyle w:val="ListNumber"/>
      </w:pPr>
      <w:r>
        <w:t>Defina o proprietário (Owner) do repositório.</w:t>
      </w:r>
    </w:p>
    <w:p>
      <w:pPr>
        <w:pStyle w:val="ListNumber"/>
      </w:pPr>
      <w:r>
        <w:t>Informe um nome curto e identificável para o projeto.</w:t>
      </w:r>
    </w:p>
    <w:p>
      <w:pPr>
        <w:pStyle w:val="ListNumber"/>
      </w:pPr>
      <w:r>
        <w:t>Adicione uma descrição para explicar, de forma objetiva, a finalidade do repositório.</w:t>
      </w:r>
    </w:p>
    <w:p>
      <w:pPr>
        <w:pStyle w:val="ListNumber"/>
      </w:pPr>
      <w:r>
        <w:t>Defina a visibilidade como Public quando a intenção for disponibilizar o projeto publicamente.</w:t>
      </w:r>
    </w:p>
    <w:p>
      <w:pPr>
        <w:pStyle w:val="ListNumber"/>
      </w:pPr>
      <w:r>
        <w:t>Marque a opção para inicializar o repositório com um arquivo README, se desejar iniciar o projeto já documentado.</w:t>
      </w:r>
    </w:p>
    <w:p>
      <w:pPr>
        <w:pStyle w:val="ListNumber"/>
      </w:pPr>
      <w:r>
        <w:t>Revise as opções de .gitignore e licença de acordo com a necessidade do projeto.</w:t>
      </w:r>
    </w:p>
    <w:p>
      <w:pPr>
        <w:pStyle w:val="ListNumber"/>
      </w:pPr>
      <w:r>
        <w:t>Crie o repositório.</w:t>
      </w:r>
    </w:p>
    <w:p>
      <w:pPr>
        <w:spacing w:after="120" w:line="276" w:lineRule="auto"/>
      </w:pPr>
      <w:r>
        <w:t>Na página 1 do material original, a tela de criação mostra os campos Owner, Repository name, Description, as opções Public/Private, a inicialização com README, .gitignore e licença, finalizando no botão Create repository.</w:t>
      </w:r>
    </w:p>
    <w:p>
      <w:r>
        <w:rPr>
          <w:b/>
          <w:sz w:val="30"/>
        </w:rPr>
        <w:t>2. Enviando os arquivos do projeto</w:t>
      </w:r>
    </w:p>
    <w:p>
      <w:pPr>
        <w:spacing w:after="120" w:line="276" w:lineRule="auto"/>
      </w:pPr>
      <w:r>
        <w:t>Com o repositório criado, os arquivos do projeto precisam ser adicionados. No exemplo do material, o projeto contém arquivos de uma página Front-End, como index.html e style.css.</w:t>
      </w:r>
    </w:p>
    <w:p>
      <w:pPr>
        <w:pStyle w:val="ListNumber"/>
      </w:pPr>
      <w:r>
        <w:t>Dentro do repositório, selecione Add files.</w:t>
      </w:r>
    </w:p>
    <w:p>
      <w:pPr>
        <w:pStyle w:val="ListNumber"/>
      </w:pPr>
      <w:r>
        <w:t>Escolha Upload files.</w:t>
      </w:r>
    </w:p>
    <w:p>
      <w:pPr>
        <w:pStyle w:val="ListNumber"/>
      </w:pPr>
      <w:r>
        <w:t>Arraste os arquivos do projeto para a área de upload ou utilize o seletor de arquivos.</w:t>
      </w:r>
    </w:p>
    <w:p>
      <w:pPr>
        <w:pStyle w:val="ListNumber"/>
      </w:pPr>
      <w:r>
        <w:t>Confira se todos os arquivos necessários foram enviados.</w:t>
      </w:r>
    </w:p>
    <w:p>
      <w:pPr>
        <w:pStyle w:val="ListNumber"/>
      </w:pPr>
      <w:r>
        <w:t>Descreva a alteração no campo de commit.</w:t>
      </w:r>
    </w:p>
    <w:p>
      <w:pPr>
        <w:pStyle w:val="ListNumber"/>
      </w:pPr>
      <w:r>
        <w:t>Confirme o envio realizando o commit das alterações.</w:t>
      </w:r>
    </w:p>
    <w:p>
      <w:pPr>
        <w:spacing w:after="120" w:line="276" w:lineRule="auto"/>
      </w:pPr>
      <w:r>
        <w:t>A página 2 do documento ilustra exatamente esse fluxo: Add Files → Upload Files, a área de arrastar os arquivos e, ao final, a seção Commit changes.</w:t>
      </w:r>
    </w:p>
    <w:p>
      <w:r>
        <w:rPr>
          <w:b/>
          <w:sz w:val="30"/>
        </w:rPr>
        <w:t>3. Organização mínima do projeto</w:t>
      </w:r>
    </w:p>
    <w:p>
      <w:pPr>
        <w:spacing w:after="120" w:line="276" w:lineRule="auto"/>
      </w:pPr>
      <w:r>
        <w:t>Para que uma página HTML seja publicada corretamente, é importante observar a organização dos arquivos. Em um projeto simples, o arquivo principal normalmente é o index.html, enquanto folhas de estilo, scripts e imagens podem ficar em arquivos ou pastas próprias.</w:t>
      </w:r>
    </w:p>
    <w:p>
      <w:pPr>
        <w:pStyle w:val="ListBullet"/>
      </w:pPr>
      <w:r>
        <w:t>index.html — arquivo principal da página.</w:t>
      </w:r>
    </w:p>
    <w:p>
      <w:pPr>
        <w:pStyle w:val="ListBullet"/>
      </w:pPr>
      <w:r>
        <w:t>style.css — arquivo de estilos, quando utilizado separadamente.</w:t>
      </w:r>
    </w:p>
    <w:p>
      <w:pPr>
        <w:pStyle w:val="ListBullet"/>
      </w:pPr>
      <w:r>
        <w:t>script.js — arquivo de JavaScript, quando houver scripts externos.</w:t>
      </w:r>
    </w:p>
    <w:p>
      <w:pPr>
        <w:pStyle w:val="ListBullet"/>
      </w:pPr>
      <w:r>
        <w:t>images/ ou assets/ — pasta opcional para imagens e outros recursos.</w:t>
      </w:r>
    </w:p>
    <w:p>
      <w:pPr>
        <w:spacing w:after="120" w:line="276" w:lineRule="auto"/>
      </w:pPr>
      <w:r>
        <w:t>O material original mostra index.html e style.css no exemplo de upload. A estrutura pode ser expandida conforme o projeto, desde que os caminhos utilizados no HTML e CSS correspondam à estrutura efetivamente enviada ao repositório.</w:t>
      </w:r>
    </w:p>
    <w:p>
      <w:r>
        <w:br w:type="page"/>
      </w:r>
    </w:p>
    <w:p>
      <w:r>
        <w:rPr>
          <w:b/>
          <w:sz w:val="30"/>
        </w:rPr>
        <w:t>4. Transformando o repositório em uma página</w:t>
      </w:r>
    </w:p>
    <w:p>
      <w:pPr>
        <w:spacing w:after="120" w:line="276" w:lineRule="auto"/>
      </w:pPr>
      <w:r>
        <w:t>Depois que os arquivos estão no repositório, o próximo passo é habilitar a publicação por meio do GitHub Pages. Essa funcionalidade permite que o conteúdo de um repositório seja disponibilizado como uma página web.</w:t>
      </w:r>
    </w:p>
    <w:p>
      <w:pPr>
        <w:pStyle w:val="ListNumber"/>
      </w:pPr>
      <w:r>
        <w:t>Entre no repositório que contém o projeto.</w:t>
      </w:r>
    </w:p>
    <w:p>
      <w:pPr>
        <w:pStyle w:val="ListNumber"/>
      </w:pPr>
      <w:r>
        <w:t>Abra a opção Settings.</w:t>
      </w:r>
    </w:p>
    <w:p>
      <w:pPr>
        <w:pStyle w:val="ListNumber"/>
      </w:pPr>
      <w:r>
        <w:t>No menu lateral, localize Pages.</w:t>
      </w:r>
    </w:p>
    <w:p>
      <w:pPr>
        <w:pStyle w:val="ListNumber"/>
      </w:pPr>
      <w:r>
        <w:t>Na configuração de publicação, selecione a branch que contém os arquivos do projeto.</w:t>
      </w:r>
    </w:p>
    <w:p>
      <w:pPr>
        <w:pStyle w:val="ListNumber"/>
      </w:pPr>
      <w:r>
        <w:t>No exemplo do material, a branch selecionada é main.</w:t>
      </w:r>
    </w:p>
    <w:p>
      <w:pPr>
        <w:pStyle w:val="ListNumber"/>
      </w:pPr>
      <w:r>
        <w:t>Selecione a pasta de origem indicada para o projeto, quando a interface solicitar.</w:t>
      </w:r>
    </w:p>
    <w:p>
      <w:pPr>
        <w:pStyle w:val="ListNumber"/>
      </w:pPr>
      <w:r>
        <w:t>Salve a configuração.</w:t>
      </w:r>
    </w:p>
    <w:p>
      <w:pPr>
        <w:spacing w:after="120" w:line="276" w:lineRule="auto"/>
      </w:pPr>
      <w:r>
        <w:t>Na página 3 do documento original, a sequência visual é Settings → Pages → seleção da branch main e salvamento da configuração. A imagem também mostra a branch main como branch padrão.</w:t>
      </w:r>
    </w:p>
    <w:p>
      <w:r>
        <w:rPr>
          <w:b/>
          <w:sz w:val="30"/>
        </w:rPr>
        <w:t>5. Branch main e origem da publicação</w:t>
      </w:r>
    </w:p>
    <w:p>
      <w:pPr>
        <w:spacing w:after="120" w:line="276" w:lineRule="auto"/>
      </w:pPr>
      <w:r>
        <w:t>A branch representa uma linha de desenvolvimento do repositório. No procedimento apresentado no material, a branch main é utilizada como origem para a publicação. Isso significa que o GitHub Pages buscará os arquivos nessa branch conforme a configuração realizada.</w:t>
      </w:r>
    </w:p>
    <w:p>
      <w:pPr>
        <w:pStyle w:val="ListBullet"/>
      </w:pPr>
      <w:r>
        <w:t>Verifique se os arquivos do site realmente estão na branch selecionada.</w:t>
      </w:r>
    </w:p>
    <w:p>
      <w:pPr>
        <w:pStyle w:val="ListBullet"/>
      </w:pPr>
      <w:r>
        <w:t>Confira se o arquivo principal está no local esperado.</w:t>
      </w:r>
    </w:p>
    <w:p>
      <w:pPr>
        <w:pStyle w:val="ListBullet"/>
      </w:pPr>
      <w:r>
        <w:t>Após alterações, faça um novo commit para atualizar o conteúdo publicado.</w:t>
      </w:r>
    </w:p>
    <w:p>
      <w:pPr>
        <w:pStyle w:val="ListBullet"/>
      </w:pPr>
      <w:r>
        <w:t>Se a publicação não aparecer imediatamente, aguarde o processamento e atualize a página.</w:t>
      </w:r>
    </w:p>
    <w:p>
      <w:r>
        <w:rPr>
          <w:b/>
          <w:sz w:val="30"/>
        </w:rPr>
        <w:t>6. Aguardando a publicação</w:t>
      </w:r>
    </w:p>
    <w:p>
      <w:pPr>
        <w:spacing w:after="120" w:line="276" w:lineRule="auto"/>
      </w:pPr>
      <w:r>
        <w:t>Depois de salvar a configuração do GitHub Pages, a publicação pode levar algum tempo para ser processada. O documento original orienta aguardar aproximadamente dois minutos e atualizar a página para verificar o link de acesso.</w:t>
      </w:r>
    </w:p>
    <w:p>
      <w:pPr>
        <w:pStyle w:val="ListNumber"/>
      </w:pPr>
      <w:r>
        <w:t>Aguarde o processamento da publicação.</w:t>
      </w:r>
    </w:p>
    <w:p>
      <w:pPr>
        <w:pStyle w:val="ListNumber"/>
      </w:pPr>
      <w:r>
        <w:t>Atualize a página de configurações do GitHub Pages.</w:t>
      </w:r>
    </w:p>
    <w:p>
      <w:pPr>
        <w:pStyle w:val="ListNumber"/>
      </w:pPr>
      <w:r>
        <w:t>Procure a informação indicando que o site está publicado.</w:t>
      </w:r>
    </w:p>
    <w:p>
      <w:pPr>
        <w:pStyle w:val="ListNumber"/>
      </w:pPr>
      <w:r>
        <w:t>Utilize o link disponibilizado para acessar a página.</w:t>
      </w:r>
    </w:p>
    <w:p>
      <w:pPr>
        <w:spacing w:after="120" w:line="276" w:lineRule="auto"/>
      </w:pPr>
      <w:r>
        <w:t>Na página 4 do material, a área GitHub Pages apresenta a indicação de que o site está ativo e disponibiliza a opção para visitar o site.</w:t>
      </w:r>
    </w:p>
    <w:p>
      <w:r>
        <w:rPr>
          <w:b/>
          <w:sz w:val="30"/>
        </w:rPr>
        <w:t>7. Fluxo completo — visão rápida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Etapa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Ação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Resultado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Criar repositório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Espaço criado para o projeto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Adicionar arquivos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Código armazenado no GitHub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Commit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Alterações registradas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Settings → Pages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Configuração de publicação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Selecionar main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Branch definida como origem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Salvar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Publicação solicitada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Aguardar e atualizar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Link da página disponibilizado</w:t>
            </w:r>
          </w:p>
        </w:tc>
      </w:tr>
    </w:tbl>
    <w:p>
      <w:r>
        <w:br w:type="page"/>
      </w:r>
    </w:p>
    <w:p>
      <w:r>
        <w:rPr>
          <w:b/>
          <w:sz w:val="30"/>
        </w:rPr>
        <w:t>8. Checklist antes de publicar</w:t>
      </w:r>
    </w:p>
    <w:p>
      <w:pPr>
        <w:pStyle w:val="ListBullet"/>
      </w:pPr>
      <w:r>
        <w:t>O repositório foi criado corretamente?</w:t>
      </w:r>
    </w:p>
    <w:p>
      <w:pPr>
        <w:pStyle w:val="ListBullet"/>
      </w:pPr>
      <w:r>
        <w:t>O repositório está com a visibilidade adequada?</w:t>
      </w:r>
    </w:p>
    <w:p>
      <w:pPr>
        <w:pStyle w:val="ListBullet"/>
      </w:pPr>
      <w:r>
        <w:t>Os arquivos do projeto foram enviados?</w:t>
      </w:r>
    </w:p>
    <w:p>
      <w:pPr>
        <w:pStyle w:val="ListBullet"/>
      </w:pPr>
      <w:r>
        <w:t>O commit foi realizado?</w:t>
      </w:r>
    </w:p>
    <w:p>
      <w:pPr>
        <w:pStyle w:val="ListBullet"/>
      </w:pPr>
      <w:r>
        <w:t>Existe um arquivo index.html no projeto?</w:t>
      </w:r>
    </w:p>
    <w:p>
      <w:pPr>
        <w:pStyle w:val="ListBullet"/>
      </w:pPr>
      <w:r>
        <w:t>Os caminhos para CSS, JavaScript e imagens estão corretos?</w:t>
      </w:r>
    </w:p>
    <w:p>
      <w:pPr>
        <w:pStyle w:val="ListBullet"/>
      </w:pPr>
      <w:r>
        <w:t>A branch configurada no Pages contém os arquivos?</w:t>
      </w:r>
    </w:p>
    <w:p>
      <w:pPr>
        <w:pStyle w:val="ListBullet"/>
      </w:pPr>
      <w:r>
        <w:t>A configuração do GitHub Pages foi salva?</w:t>
      </w:r>
    </w:p>
    <w:p>
      <w:pPr>
        <w:pStyle w:val="ListBullet"/>
      </w:pPr>
      <w:r>
        <w:t>O processamento da publicação foi concluído?</w:t>
      </w:r>
    </w:p>
    <w:p>
      <w:pPr>
        <w:pStyle w:val="ListBullet"/>
      </w:pPr>
      <w:r>
        <w:t>O link disponibilizado pelo GitHub abre a página corretamente?</w:t>
      </w:r>
    </w:p>
    <w:p>
      <w:r>
        <w:rPr>
          <w:b/>
          <w:sz w:val="30"/>
        </w:rPr>
        <w:t>9. Problemas comuns e conferências</w:t>
      </w:r>
    </w:p>
    <w:p>
      <w:pPr>
        <w:spacing w:after="120" w:line="276" w:lineRule="auto"/>
      </w:pPr>
      <w:r>
        <w:t>O documento original é um roteiro operacional e não apresenta uma seção de troubleshooting. Como aprofundamento do mesmo procedimento, vale utilizar as seguintes conferências quando a página não aparecer como esperado:</w:t>
      </w:r>
    </w:p>
    <w:p>
      <w:pPr>
        <w:pStyle w:val="ListBullet"/>
      </w:pPr>
      <w:r>
        <w:t>Página sem estilo: verificar se o caminho do arquivo CSS no HTML está correto.</w:t>
      </w:r>
    </w:p>
    <w:p>
      <w:pPr>
        <w:pStyle w:val="ListBullet"/>
      </w:pPr>
      <w:r>
        <w:t>Imagens não carregam: conferir nomes, extensões e caminhos relativos.</w:t>
      </w:r>
    </w:p>
    <w:p>
      <w:pPr>
        <w:pStyle w:val="ListBullet"/>
      </w:pPr>
      <w:r>
        <w:t>Página não abre: confirmar que o arquivo principal está no local utilizado pela publicação.</w:t>
      </w:r>
    </w:p>
    <w:p>
      <w:pPr>
        <w:pStyle w:val="ListBullet"/>
      </w:pPr>
      <w:r>
        <w:t>Alteração não aparece: conferir se foi feito commit e aguardar a nova publicação.</w:t>
      </w:r>
    </w:p>
    <w:p>
      <w:pPr>
        <w:pStyle w:val="ListBullet"/>
      </w:pPr>
      <w:r>
        <w:t>Branch incorreta: retornar a Settings → Pages e verificar a origem configurada.</w:t>
      </w:r>
    </w:p>
    <w:p>
      <w:r>
        <w:rPr>
          <w:b/>
          <w:sz w:val="30"/>
        </w:rPr>
        <w:t>10. Conceitos importantes</w:t>
      </w:r>
    </w:p>
    <w:p>
      <w:r>
        <w:rPr>
          <w:b/>
          <w:sz w:val="25"/>
        </w:rPr>
        <w:t>Repositório</w:t>
      </w:r>
    </w:p>
    <w:p>
      <w:pPr>
        <w:spacing w:after="120" w:line="276" w:lineRule="auto"/>
      </w:pPr>
      <w:r>
        <w:t>Espaço do GitHub destinado ao armazenamento do projeto e ao controle de suas alterações.</w:t>
      </w:r>
    </w:p>
    <w:p>
      <w:r>
        <w:rPr>
          <w:b/>
          <w:sz w:val="25"/>
        </w:rPr>
        <w:t>Commit</w:t>
      </w:r>
    </w:p>
    <w:p>
      <w:pPr>
        <w:spacing w:after="120" w:line="276" w:lineRule="auto"/>
      </w:pPr>
      <w:r>
        <w:t>Registro de uma alteração no histórico do projeto.</w:t>
      </w:r>
    </w:p>
    <w:p>
      <w:r>
        <w:rPr>
          <w:b/>
          <w:sz w:val="25"/>
        </w:rPr>
        <w:t>Branch</w:t>
      </w:r>
    </w:p>
    <w:p>
      <w:pPr>
        <w:spacing w:after="120" w:line="276" w:lineRule="auto"/>
      </w:pPr>
      <w:r>
        <w:t>Linha de desenvolvimento que organiza versões e alterações do código.</w:t>
      </w:r>
    </w:p>
    <w:p>
      <w:r>
        <w:rPr>
          <w:b/>
          <w:sz w:val="25"/>
        </w:rPr>
        <w:t>GitHub Pages</w:t>
      </w:r>
    </w:p>
    <w:p>
      <w:pPr>
        <w:spacing w:after="120" w:line="276" w:lineRule="auto"/>
      </w:pPr>
      <w:r>
        <w:t>Recurso utilizado no material para disponibilizar o conteúdo de um repositório como uma página web.</w:t>
      </w:r>
    </w:p>
    <w:p>
      <w:r>
        <w:rPr>
          <w:b/>
          <w:sz w:val="30"/>
        </w:rPr>
        <w:t>11. Procedimento resumido para estudo</w:t>
      </w:r>
    </w:p>
    <w:p>
      <w:pPr>
        <w:spacing w:after="120" w:line="276" w:lineRule="auto"/>
      </w:pPr>
      <w:r>
        <w:t>Criar o repositório → definir nome e descrição → escolher visibilidade → inicializar com README (se desejado) → criar o repositório → Add files → Upload files → enviar os arquivos → realizar commit → Settings → Pages → selecionar main → salvar → aguardar a publicação → atualizar a página → acessar o link disponibilizado.</w:t>
      </w:r>
    </w:p>
    <w:p>
      <w:r>
        <w:rPr>
          <w:b/>
          <w:sz w:val="30"/>
        </w:rPr>
        <w:t>12. Referência ao material original</w:t>
      </w:r>
    </w:p>
    <w:p>
      <w:pPr>
        <w:spacing w:after="120" w:line="276" w:lineRule="auto"/>
      </w:pPr>
      <w:r>
        <w:t>Este guia foi elaborado a partir do arquivo “Publicando e gerando uma página no GitHub”, que possui quatro páginas e apresenta visualmente as etapas de criação do repositório, upload, configuração do Pages e acesso ao site publicado.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Guia aprofundado — Publicando e gerando uma página no GitHub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